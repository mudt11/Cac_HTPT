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TỔNG QUAN VÀ PHÂN CÔNG NHIỆM VỤ ĐỒ ÁN</w:t>
      </w:r>
    </w:p>
    <w:p>
      <w:pPr>
        <w:pStyle w:val="Heading1"/>
      </w:pPr>
      <w:r>
        <w:t>1. Thông tin chung</w:t>
      </w:r>
    </w:p>
    <w:p>
      <w:r>
        <w:t>• Tên đề tài: Xây dựng ứng dụng giao thức TCP/UDP đồng bộ đồng hồ vật lý các máy tính trong hệ thống theo thuật toán Berkeley.</w:t>
      </w:r>
    </w:p>
    <w:p>
      <w:r>
        <w:t>• Môn học: Các hệ thống phân tán.</w:t>
      </w:r>
    </w:p>
    <w:p>
      <w:r>
        <w:t>• Nền tảng lập trình đề xuất: C# (Windows Forms/WPF) vì tính tiện dụng khi làm app trên Windows và hỗ trợ giao thức mạng tốt.</w:t>
      </w:r>
    </w:p>
    <w:p>
      <w:r>
        <w:t>• Giao thức mạng: TCP / UDP.</w:t>
      </w:r>
    </w:p>
    <w:p>
      <w:r>
        <w:t>• Quy mô thử nghiệm: Mạng nội bộ (LAN) gồm 1 Máy chủ (Server) và 5 Máy trạm (Clients).</w:t>
      </w:r>
    </w:p>
    <w:p>
      <w:pPr>
        <w:pStyle w:val="Heading1"/>
      </w:pPr>
      <w:r>
        <w:t>2. Phân tích Yêu cầu chi tiết (Dựa trên yêu cầu bổ sung)</w:t>
      </w:r>
    </w:p>
    <w:p>
      <w:r>
        <w:t xml:space="preserve">Kiến trúc hệ thống: </w:t>
      </w:r>
      <w:r>
        <w:rPr>
          <w:b/>
        </w:rPr>
        <w:t>1 máy làm Server thời gian, 5 máy làm Client.</w:t>
      </w:r>
    </w:p>
    <w:p>
      <w:r>
        <w:t xml:space="preserve">Cơ chế đồng bộ (Bị động): </w:t>
      </w:r>
      <w:r>
        <w:t>Các Client không tự động gửi yêu cầu liên tục mà chỉ thực hiện việc bắt mốc thời gian và gửi về Server khi có tín hiệu yêu cầu từ Server phát ra.</w:t>
      </w:r>
    </w:p>
    <w:p>
      <w:r>
        <w:t xml:space="preserve">Độ chính xác: </w:t>
      </w:r>
      <w:r>
        <w:t>Hệ thống chỉ yêu cầu chính xác tới phút, không cần chính xác tới giây. Điều này giúp đơn giản hóa việc tính toán độ trễ đường truyền (network delay).</w:t>
      </w:r>
    </w:p>
    <w:p>
      <w:r>
        <w:t xml:space="preserve">Giao diện &amp; Trải nghiệm (UI/UX): </w:t>
      </w:r>
      <w:r>
        <w:t>Tuyệt đối không sử dụng giao diện dòng lệnh (Console). Phải lập trình dạng Ứng dụng Desktop. Các thao tác và kết nối phải có hộp thoại (MessageBox) thông báo rõ ràng.</w:t>
      </w:r>
    </w:p>
    <w:p>
      <w:r>
        <w:t xml:space="preserve">Tiểu luận: </w:t>
      </w:r>
      <w:r>
        <w:t>Mỗi thành viên trong nhóm sẽ phải nộp 1 cuốn tiểu luận riêng biệt báo cáo về phần công việc của mình.</w:t>
      </w:r>
    </w:p>
    <w:p>
      <w:pPr>
        <w:pStyle w:val="Heading1"/>
      </w:pPr>
      <w:r>
        <w:t>3. Luồng hoạt động của Thuật toán</w:t>
      </w:r>
    </w:p>
    <w:p>
      <w:r>
        <w:t>Bước 1: Server phát tín hiệu yêu cầu đồng bộ đến tất cả các Client đang kết nối.</w:t>
      </w:r>
    </w:p>
    <w:p>
      <w:r>
        <w:t>Bước 2: Các Client bắt được tín hiệu, lấy mốc thời gian hiện tại của đồng hồ mô phỏng và gửi ngược về cho Server.</w:t>
      </w:r>
    </w:p>
    <w:p>
      <w:r>
        <w:t>Bước 3: Server tập hợp tất cả các mốc thời gian nhận được từ 5 Client, cộng thêm mốc thời gian của chính Server (tổng cộng 6 mốc thời gian).</w:t>
      </w:r>
    </w:p>
    <w:p>
      <w:r>
        <w:t>Bước 4: Server tính giá trị Trung bình (Average) của tất cả các mốc thời gian.</w:t>
      </w:r>
    </w:p>
    <w:p>
      <w:r>
        <w:t>Bước 5: Server gửi trả giá trị Trung bình này lại cho từng Client.</w:t>
      </w:r>
    </w:p>
    <w:p>
      <w:r>
        <w:t>Bước 6: Các Client nhận giá trị Trung bình, thực hiện tính toán bù trừ và cập nhật lại giờ trên giao diện cho khớp với giá trị nhận được.</w:t>
      </w:r>
    </w:p>
    <w:p>
      <w:pPr>
        <w:pStyle w:val="Heading1"/>
      </w:pPr>
      <w:r>
        <w:t>4. Phân công nhiệm vụ (Nhóm 6 thành viên)</w:t>
      </w:r>
    </w:p>
    <w:p>
      <w:r>
        <w:rPr>
          <w:b/>
        </w:rPr>
        <w:t>Thành viên 1: Trưởng nhóm (Quản lý &amp; Thiết kế hệ thống)</w:t>
      </w:r>
    </w:p>
    <w:p>
      <w:r>
        <w:t>- Chịu trách nhiệm chia việc, đôn đốc tiến độ.</w:t>
        <w:br/>
        <w:t>- Thiết kế kiến trúc tổng thể, vẽ biểu đồ luồng dữ liệu (Data Flow) và sơ đồ tuần tự (Sequence Diagram) cho thuật toán Berkeley.</w:t>
        <w:br/>
        <w:t>- Phụ trách viết Tiểu luận tổng quan về kiến trúc hệ thống.</w:t>
      </w:r>
    </w:p>
    <w:p>
      <w:r>
        <w:rPr>
          <w:b/>
        </w:rPr>
        <w:t>Thành viên 2: Lập trình viên Server (Giao diện &amp; Kết nối)</w:t>
      </w:r>
    </w:p>
    <w:p>
      <w:r>
        <w:t>- Thiết kế giao diện (GUI) cho ứng dụng Server.</w:t>
        <w:br/>
        <w:t>- Viết chức năng tạo Socket (TCP/UDP), mở cổng lắng nghe kết nối từ các Client.</w:t>
        <w:br/>
        <w:t>- Tạo nút phát tín hiệu đồng bộ và xử lý logic gửi tín hiệu.</w:t>
      </w:r>
    </w:p>
    <w:p>
      <w:r>
        <w:rPr>
          <w:b/>
        </w:rPr>
        <w:t>Thành viên 3: Lập trình viên Server (Xử lý Thuật toán)</w:t>
      </w:r>
    </w:p>
    <w:p>
      <w:r>
        <w:t>- Viết logic tiếp nhận và lưu trữ các mốc thời gian từ nhiều Client gửi về.</w:t>
        <w:br/>
        <w:t>- Viết thuật toán tính thời gian trung bình (có thể bỏ qua các giá trị nhiễu/lỗi nếu cần).</w:t>
        <w:br/>
        <w:t>- Viết logic gửi trả kết quả Average lại cho từng Client tương ứng.</w:t>
      </w:r>
    </w:p>
    <w:p>
      <w:r>
        <w:rPr>
          <w:b/>
        </w:rPr>
        <w:t>Thành viên 4: Lập trình viên Client (Giao diện &amp; Kết nối)</w:t>
      </w:r>
    </w:p>
    <w:p>
      <w:r>
        <w:t>- Thiết kế giao diện (GUI) cho ứng dụng Client (Gồm đồng hồ hiển thị, ô nhập IP Server...).</w:t>
        <w:br/>
        <w:t>- Viết chức năng kết nối tới IP của Server.</w:t>
        <w:br/>
        <w:t>- Viết logic nhận tín hiệu yêu cầu đồng bộ từ Server và hiển thị trạng thái kết nối.</w:t>
      </w:r>
    </w:p>
    <w:p>
      <w:r>
        <w:rPr>
          <w:b/>
        </w:rPr>
        <w:t>Thành viên 5: Lập trình viên Client (Xử lý đồng bộ thời gian)</w:t>
      </w:r>
    </w:p>
    <w:p>
      <w:r>
        <w:t>- Viết logic lấy mốc thời gian (của đồng hồ mô phỏng trên Client) và đóng gói gửi đi.</w:t>
        <w:br/>
        <w:t>- Nhận thời gian Average từ Server.</w:t>
        <w:br/>
        <w:t>- Xử lý logic cập nhật lại giờ trên giao diện Client theo kết quả Average.</w:t>
      </w:r>
    </w:p>
    <w:p>
      <w:r>
        <w:rPr>
          <w:b/>
        </w:rPr>
        <w:t>Thành viên 6: Kiểm thử (Tester) &amp; Triển khai</w:t>
      </w:r>
    </w:p>
    <w:p>
      <w:r>
        <w:t>- Chịu trách nhiệm đóng gói phần mềm (.exe).</w:t>
        <w:br/>
        <w:t>- Setup thử nghiệm mạng LAN trên 6 máy tính thật (cấu hình Firewall, kết nối chung mạng Wi-Fi/LAN).</w:t>
        <w:br/>
        <w:t>- Quay video demo quá trình kết nối và đồng bộ. Lên kịch bản thuyết trình và chạy thử.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